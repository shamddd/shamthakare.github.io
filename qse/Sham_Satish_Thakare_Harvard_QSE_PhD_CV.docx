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Sham Satish Thakare</w:t>
      </w:r>
    </w:p>
    <w:p>
      <w:pPr>
        <w:spacing w:after="40"/>
        <w:jc w:val="center"/>
      </w:pPr>
      <w:r>
        <w:rPr>
          <w:rFonts w:ascii="Calibri" w:hAnsi="Calibri"/>
          <w:b/>
          <w:color w:val="A51C30"/>
          <w:sz w:val="22"/>
        </w:rPr>
        <w:t>Candidate for PhD in Quantum Science &amp; Engineering (QSE) · Quantum Information, Circuit Compilation &amp; Complexity</w:t>
      </w:r>
    </w:p>
    <w:p>
      <w:pPr>
        <w:spacing w:after="80"/>
        <w:jc w:val="center"/>
      </w:pPr>
      <w:r>
        <w:rPr>
          <w:rFonts w:ascii="Calibri" w:hAnsi="Calibri"/>
          <w:sz w:val="20"/>
        </w:rPr>
        <w:t>Grade O in Quantum AI (SPPU Course 417523A) · Gold Medalist in Mathematics (2024) · Pre-Doc, Capital One Systems Research</w:t>
      </w:r>
    </w:p>
    <w:p>
      <w:pPr>
        <w:spacing w:after="160"/>
        <w:jc w:val="center"/>
      </w:pPr>
      <w:r>
        <w:rPr>
          <w:rFonts w:ascii="Calibri" w:hAnsi="Calibri"/>
          <w:color w:val="2563EB"/>
          <w:sz w:val="18"/>
        </w:rPr>
        <w:t>Pune, India | shamthakare3000@gmail.com | Portfolio: https://shamddd.github.io/shamthakare.github.io/ | GitHub: @shamddd | SSRN: Author 13130226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QUANTUM SCIENCE RESEARCH INTERESTS</w:t>
      </w:r>
    </w:p>
    <w:p>
      <w:pPr>
        <w:spacing w:after="80"/>
      </w:pPr>
      <w:r>
        <w:rPr>
          <w:rFonts w:ascii="Calibri" w:hAnsi="Calibri"/>
          <w:sz w:val="19"/>
        </w:rPr>
        <w:t>Quantum Information Theory: Multi-qubit density matrix formalism (rho in S(H), rho &gt;= 0, Tr(rho)=1), von Neumann entropy S(rho) = -Tr(rho log rho), quantum fidelity bounds, and trace-preserving completely positive (CPTP) noise maps.</w:t>
        <w:br/>
        <w:t>Quantum Circuit Compilation &amp; Optimization: Stabilizer code projections (Gottesman-Knill theorem), surface code syndrome extraction cycles, tensor network contractions (MPS/PEPS), and error mitigation via zero-noise extrapolation (ZNE).</w:t>
        <w:br/>
        <w:t>Quantum Complexity Theory: Complexity separations (BPP ⊆ BQP ⊆ PSPACE), quantum query complexity speedups, and non-local games.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EDUCATION &amp; ACADEMIC DISTINCTIONS</w:t>
      </w:r>
    </w:p>
    <w:p>
      <w:pPr>
        <w:spacing w:after="20"/>
      </w:pPr>
      <w:r>
        <w:rPr>
          <w:rFonts w:ascii="Calibri" w:hAnsi="Calibri"/>
          <w:b/>
          <w:sz w:val="20"/>
        </w:rPr>
        <w:t>APCOER Pune (Savitribai Phule Pune University), Pune, India</w:t>
      </w:r>
    </w:p>
    <w:p>
      <w:pPr>
        <w:spacing w:after="20"/>
      </w:pPr>
      <w:r>
        <w:rPr>
          <w:rFonts w:ascii="Calibri" w:hAnsi="Calibri"/>
          <w:b/>
          <w:sz w:val="20"/>
        </w:rPr>
        <w:t>Bachelor of Engineering (B.E.) in AI &amp; DS | CGPA: 8.70 / 10.00 (First Class with Distinction)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Official University Transcript Distinction: Course 417523A: Quantum Artificial Intelligence — Grade O (Outstanding, 10.0/10.0, 30 GP) on official SPPU transcript (Ref: EXAM./TRANS./BEN241203044).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Gold Medal in Mathematics (2024): Conferred by university leadership for highest academic standing across mathematical and quantitative curricula.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Grade O Technical Coursework: Quantum AI, Distributed Computing, Artificial Neural Networks, Operating Systems, Cyber Security, Capstone Senior Thesis, Industry Internship.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Peer Mentorship: Appointed Peer Academic Mentor in Discrete Mathematics and Quantum Information Foundations at APCOER Pune.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QUANTUM COMPUTATIONAL &amp; THEORETICAL CONTRIBUTIONS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Stabilizer Circuit Formalisms &amp; Gottesman-Knill Analysis: Led student workshops analyzing stabilizer code projections (S_i |psi&gt; = |psi&gt;) and symplectic representation of Pauli operations, demonstrating classical polynomial-time simulation bounds of Clifford group operations.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Tensor Network Contractions &amp; Noise Modeling: Modeled shallow quantum circuit contractions and simulated depolarizing and amplitude-damping noise channels using Qiskit and Cirq, assessing fidelity decay under zero-noise extrapolation (ZNE).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Mathematical State Overlap &amp; Entropy Derivations: Derived analytical bounds for conditional predictive entropy and state distinguishability under CPTP operations, establishing connections between classical stochastic processes and quantum state measurement.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RESEARCH &amp; PROFESSIONAL EXPERIENCE</w:t>
      </w:r>
    </w:p>
    <w:p>
      <w:pPr>
        <w:spacing w:after="20"/>
      </w:pPr>
      <w:r>
        <w:rPr>
          <w:rFonts w:ascii="Calibri" w:hAnsi="Calibri"/>
          <w:b/>
          <w:sz w:val="20"/>
        </w:rPr>
        <w:t>Capital One Systems Research, Pune, India</w:t>
      </w:r>
    </w:p>
    <w:p>
      <w:pPr>
        <w:spacing w:after="20"/>
      </w:pPr>
      <w:r>
        <w:rPr>
          <w:rFonts w:ascii="Calibri" w:hAnsi="Calibri"/>
          <w:b/>
          <w:sz w:val="20"/>
        </w:rPr>
        <w:t>Pre-Doctoral Researcher | Mentorship: Yuri Shelke (Distinguished Engineer)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Investigated high-performance C++20 state machines and low-latency data structures applicable to quantum circuit scheduling harnesses.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Formulated mathematical convergence bounds on stochastic policy updates, presenting analytical proofs on credit assignment geometry.</w:t>
      </w:r>
    </w:p>
    <w:p>
      <w:pPr>
        <w:spacing w:after="20"/>
      </w:pPr>
      <w:r>
        <w:rPr>
          <w:rFonts w:ascii="Calibri" w:hAnsi="Calibri"/>
          <w:b/>
          <w:sz w:val="20"/>
        </w:rPr>
        <w:t>APCOER Pune (Savitribai Phule Pune University), Pune, India</w:t>
      </w:r>
    </w:p>
    <w:p>
      <w:pPr>
        <w:spacing w:after="20"/>
      </w:pPr>
      <w:r>
        <w:rPr>
          <w:rFonts w:ascii="Calibri" w:hAnsi="Calibri"/>
          <w:b/>
          <w:sz w:val="20"/>
        </w:rPr>
        <w:t>Peer Academic Mentor in Quantum Information Foundations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Conducted tutorial sessions for undergraduates on Hilbert space linear algebra, spectral decomposition, density operators, and quantum logic gates.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TARGET HARVARD QSE FACULTY ALIGNMENTS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Prof. Mikhail Lukin (Physics / QSE): Quantum simulation, neutral-atom quantum processors, and logical qubit error correction.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Prof. Boaz Barak (SEAS / CS / QSE): Quantum complexity theory, BQP vs BPP bounds, and theoretical separations.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Prof. Susanne Yelin (Physics / QSE): Cooperative quantum dynamics, quantum memories, and quantum information processing.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