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Sham Satish Thakare</w:t>
      </w:r>
    </w:p>
    <w:p>
      <w:pPr>
        <w:jc w:val="center"/>
      </w:pPr>
      <w:r>
        <w:rPr>
          <w:color w:val="334155"/>
          <w:sz w:val="20"/>
        </w:rPr>
        <w:t>Pre-Doctoral Researcher · Machine Learning, Distributed Systems &amp; Computational Foundations</w:t>
      </w:r>
    </w:p>
    <w:p>
      <w:pPr>
        <w:jc w:val="center"/>
      </w:pPr>
      <w:r>
        <w:rPr>
          <w:b/>
          <w:color w:val="0F172A"/>
          <w:sz w:val="19"/>
        </w:rPr>
        <w:t>Capital One Systems Research  •  APCOER Pune (Savitribai Phule Pune University)</w:t>
      </w:r>
    </w:p>
    <w:p>
      <w:pPr>
        <w:jc w:val="center"/>
      </w:pPr>
      <w:r>
        <w:rPr>
          <w:color w:val="2563EB"/>
          <w:sz w:val="17"/>
        </w:rPr>
        <w:t>Pune, India  •  shamthakare3000@gmail.com  •  Website: shamddd.github.io/shamthakare.github.io  •  GitHub: @shamddd  •  SSRN: 13130226</w:t>
      </w:r>
    </w:p>
    <w:p>
      <w:pPr>
        <w:spacing w:before="160" w:after="40"/>
      </w:pPr>
      <w:r>
        <w:rPr>
          <w:b/>
          <w:color w:val="0F172A"/>
          <w:sz w:val="22"/>
        </w:rPr>
        <w:t>RESEARCH INTERESTS</w:t>
      </w:r>
    </w:p>
    <w:p>
      <w:r>
        <w:rPr>
          <w:b/>
        </w:rPr>
        <w:t xml:space="preserve">• Foundations of Machine Learning &amp; Reasoning: </w:t>
      </w:r>
      <w:r>
        <w:t>Reinforcement learning with verifiable rewards (RLVR), policy optimization (GRPO/PPO), uncertainty calibration, length confounding, and state-matched error recovery dynamics.</w:t>
        <w:br/>
      </w:r>
      <w:r>
        <w:rPr>
          <w:b/>
        </w:rPr>
        <w:t xml:space="preserve">• Fault-Tolerant Distributed Systems: </w:t>
      </w:r>
      <w:r>
        <w:t>State-machine replication (Raft, Paxos), dynamic quorum adaptation under network partitioning, linearizability verification, and tail latency minimization in modern C++20.</w:t>
        <w:br/>
      </w:r>
      <w:r>
        <w:rPr>
          <w:b/>
        </w:rPr>
        <w:t xml:space="preserve">• Mathematical &amp; Quantum Foundations: </w:t>
      </w:r>
      <w:r>
        <w:t>Spectral graph theory, convex optimization, stochastic processes, quantum information foundations (density matrix formalism, unitary dynamics), and quantum circuit compilation complexity.</w:t>
      </w:r>
    </w:p>
    <w:p>
      <w:pPr>
        <w:spacing w:before="160" w:after="40"/>
      </w:pPr>
      <w:r>
        <w:rPr>
          <w:b/>
          <w:color w:val="0F172A"/>
          <w:sz w:val="22"/>
        </w:rPr>
        <w:t>EDUCATION &amp; HONORS</w:t>
      </w:r>
    </w:p>
    <w:p>
      <w:r>
        <w:rPr>
          <w:b/>
        </w:rPr>
        <w:t>APCOER Pune (Savitribai Phule Pune University), Pune, India</w:t>
        <w:tab/>
        <w:t>01/2020 – 06/2024</w:t>
        <w:br/>
      </w:r>
      <w:r>
        <w:rPr>
          <w:i/>
        </w:rPr>
        <w:t>Bachelor of Technology (B.Tech.) in Artificial Intelligence and Data Science  |  Cumulative GPA: 8.70 / 10.00</w:t>
        <w:tab/>
        <w:t>Final Year SGPA: 9.53 / 10.00 (Rank 1)</w:t>
        <w:br/>
      </w:r>
      <w:r>
        <w:t>• Gold Medal in Mathematics (2024): Awarded for highest academic rank across mathematical and quantitative curricula in the university cohort.</w:t>
        <w:br/>
      </w:r>
      <w:r>
        <w:t>• Mathematics &amp; Theory Coursework: Advanced Linear Algebra (Spectral Decomposition, SVD), Probability &amp; Stochastic Processes, Optimization Theory, Discrete Mathematics &amp; Graph Theory, Calculus &amp; Differential Equations.</w:t>
        <w:br/>
      </w:r>
      <w:r>
        <w:t>• Computer Science Coursework: Design &amp; Analysis of Algorithms, Data Structures, Distributed Computing, Operating Systems, Machine Learning, Deep Learning, Computational Intelligence, Database Management Systems.</w:t>
      </w:r>
    </w:p>
    <w:p>
      <w:pPr>
        <w:spacing w:before="160" w:after="40"/>
      </w:pPr>
      <w:r>
        <w:rPr>
          <w:b/>
          <w:color w:val="0F172A"/>
          <w:sz w:val="22"/>
        </w:rPr>
        <w:t>RESEARCH &amp; PROFESSIONAL EXPERIENCE</w:t>
      </w:r>
    </w:p>
    <w:p>
      <w:r>
        <w:rPr>
          <w:b/>
        </w:rPr>
        <w:t>Capital One Systems Research, Pune, India  |  Pre-Doctoral Researcher (Systems &amp; ML)</w:t>
        <w:tab/>
        <w:t>06/2024 – Present</w:t>
        <w:br/>
      </w:r>
      <w:r>
        <w:rPr>
          <w:i/>
        </w:rPr>
        <w:t>Research Mentorship: Yuri Shelke (Distinguished Engineer at Capital One)</w:t>
        <w:br/>
      </w:r>
      <w:r>
        <w:t>• Formulated dynamic quorum adaptation algorithms for Raft consensus clusters (quorumshift), proving invariant quorum overlap (Q_i ∩ Q_j ≠ ∅) under dynamic replica re-weighting without violating state-machine linearizability.</w:t>
        <w:br/>
      </w:r>
      <w:r>
        <w:t>• Developed an online latency-profiling and anomaly-filtering estimator eliminating p99 tail latency degradation under asymmetric network fault injection and non-uniform round-trip delays.</w:t>
        <w:br/>
      </w:r>
      <w:r>
        <w:t>• Engineered an asynchronous, lock-free C++20 distributed benchmarking harness evaluating multi-node consensus throughput across heterogeneous network partitions and emulated cross-datacenter WAN topologies.</w:t>
        <w:br/>
      </w:r>
    </w:p>
    <w:p>
      <w:r>
        <w:rPr>
          <w:b/>
        </w:rPr>
        <w:t>APCOER Pune (Savitribai Phule Pune University), Pune, India  |  Undergraduate Researcher &amp; TA</w:t>
        <w:tab/>
        <w:t>06/2023 – 05/2024</w:t>
        <w:br/>
      </w:r>
      <w:r>
        <w:rPr>
          <w:i/>
        </w:rPr>
        <w:t>Advisors: Prof. Sagar Gawande &amp; Prof. Sunil Thakare</w:t>
        <w:br/>
      </w:r>
      <w:r>
        <w:t>• Investigated token predictive entropy behavior in autoregressive reasoning models, discovering strong completion-length confounding (r = +0.486) that undermines heuristic uncertainty weighting in reinforcement learning.</w:t>
        <w:br/>
      </w:r>
      <w:r>
        <w:t>• Designed state-matched continuation evaluation protocols isolating nominal error self-correction from unconditional generative capacity under frozen structural covariates.</w:t>
        <w:br/>
      </w:r>
      <w:r>
        <w:t>• Served as Teaching Assistant for undergraduate courses in Data Structures, Algorithms, and Foundations of Machine Learning, conducting tutorials and recitations for cohorts of 120+ engineering students.</w:t>
        <w:br/>
      </w:r>
    </w:p>
    <w:p>
      <w:pPr>
        <w:spacing w:before="160" w:after="40"/>
      </w:pPr>
      <w:r>
        <w:rPr>
          <w:b/>
          <w:color w:val="0F172A"/>
          <w:sz w:val="22"/>
        </w:rPr>
        <w:t>PUBLICATIONS &amp; MANUSCRIPTS UNDER REVIEW</w:t>
      </w:r>
    </w:p>
    <w:p>
      <w:r>
        <w:rPr>
          <w:b/>
        </w:rPr>
        <w:t>• When Confidence Proxies Confound Reasoning Complexity: Pitfalls of Uncertainty-Weighted Credit Assignment in Language Model Reinforcement Learning.</w:t>
        <w:br/>
      </w:r>
      <w:r>
        <w:t xml:space="preserve">  Sham Satish Thakare. Under Review at IEEE Transactions on Artificial Intelligence (IEEE TAI), 2024. [Code: github.com/shamddd/ear_grpo_reasoning]</w:t>
        <w:br/>
      </w:r>
      <w:r>
        <w:rPr>
          <w:b/>
        </w:rPr>
        <w:t>• AdaptiveReplica: Dynamic Quorum Adaptation and Failure-Aware Replica Selection in Distributed Consensus.</w:t>
        <w:br/>
      </w:r>
      <w:r>
        <w:t xml:space="preserve">  Sham Satish Thakare, Yuri Shelke (Distinguished Engineer, Capital One). Under Review at IEEE Transactions on Artificial Intelligence (IEEE TAI), 2024. Capital One Systems Research. [Code: github.com/shamddd/quorumshift]</w:t>
        <w:br/>
      </w:r>
      <w:r>
        <w:rPr>
          <w:b/>
        </w:rPr>
        <w:t>• recovery_eval: State-Matched and Provenance-Aware Evaluation of Recovery Behavior in Language-Model Reasoning.</w:t>
        <w:br/>
      </w:r>
      <w:r>
        <w:t xml:space="preserve">  Sham Satish Thakare. Under Review at 11th IEEE Special Session on Machine Learning on Big Data (IEEE BigData), 2024. [Code: github.com/shamddd/recovery_eval]</w:t>
        <w:br/>
      </w:r>
      <w:r>
        <w:rPr>
          <w:b/>
        </w:rPr>
        <w:t>• MediRush-SafeAgent: Layered Runtime Enforcement for Healthcare-Commerce LLM Tool Execution.</w:t>
        <w:br/>
      </w:r>
      <w:r>
        <w:t xml:space="preserve">  Sham Satish Thakare. In Peer Review at Intelligence-Based Medicine (Elsevier) &amp; SSRN Preprint (ID: 7446543), 2024. [Code: github.com/shamddd/medirush-safeagent]</w:t>
        <w:br/>
      </w:r>
    </w:p>
    <w:p>
      <w:pPr>
        <w:spacing w:before="160" w:after="40"/>
      </w:pPr>
      <w:r>
        <w:rPr>
          <w:b/>
          <w:color w:val="0F172A"/>
          <w:sz w:val="22"/>
        </w:rPr>
        <w:t>PREPRINTS &amp; WORKING PAPERS</w:t>
      </w:r>
    </w:p>
    <w:p>
      <w:r>
        <w:t>• StateShift: Tracking State-Dependent Reasoning Recovery Dynamics in Neural Sequence Models. Sham Satish Thakare. Technical Report &amp; Preprint, 2024. [Code: github.com/shamddd/stateshift]</w:t>
        <w:br/>
      </w:r>
      <w:r>
        <w:t>• Amortized Intervention Frontiers for Language-Model Reasoning: When Does Training Beat Search? Sham Satish Thakare. Working Paper in Prep for TMLR, 2024. [Code: github.com/shamddd/submission_package]</w:t>
        <w:br/>
      </w:r>
      <w:r>
        <w:t>• Predicting Reinforcement-Learning Plasticity of Intermediate Language-Model Checkpoints. Sham Satish Thakare. Technical Report, 2024. [Code: github.com/shamddd/adaptive-rl-forge]</w:t>
        <w:br/>
      </w:r>
    </w:p>
    <w:p>
      <w:pPr>
        <w:spacing w:before="160" w:after="40"/>
      </w:pPr>
      <w:r>
        <w:rPr>
          <w:b/>
          <w:color w:val="0F172A"/>
          <w:sz w:val="22"/>
        </w:rPr>
        <w:t>ACADEMIC LEADERSHIP &amp; SERVICE</w:t>
      </w:r>
    </w:p>
    <w:p>
      <w:r>
        <w:t>• President, Social Volunteer Club, APCOER Pune (2023 – 2024): Elected student head of university community outreach; directed educational mentorship in quantitative and digital skills for 200+ underprivileged high-school students, organized city-wide blood donation drives, and led campus sustainability campaigns.</w:t>
        <w:br/>
      </w:r>
      <w:r>
        <w:t>• Teaching Assistant, APCOER Pune (2023 – 2024): Conducted weekly recitation sessions, algorithmic proof walkthroughs (graph traversal, dynamic programming, complexity classes), and PyTorch implementation labs for 120+ undergraduate engineering students.</w:t>
        <w:br/>
      </w:r>
    </w:p>
    <w:p>
      <w:pPr>
        <w:spacing w:before="160" w:after="40"/>
      </w:pPr>
      <w:r>
        <w:rPr>
          <w:b/>
          <w:color w:val="0F172A"/>
          <w:sz w:val="22"/>
        </w:rPr>
        <w:t>TECHNICAL SKILLS &amp; SCIENTIFIC TOOLS</w:t>
      </w:r>
    </w:p>
    <w:p>
      <w:r>
        <w:t>• Mathematics &amp; Theoretical Foundations: Linear Algebra (Spectral Decomposition, SVD), Probability Theory, Stochastic Processes, Convex Optimization (KKT Conditions, Subgradient Methods), Discrete Mathematics, Graph Theory, Algorithmic Complexity.</w:t>
        <w:br/>
      </w:r>
      <w:r>
        <w:t>• Quantum Computing &amp; Information: Quantum Gates &amp; Circuits, Unitary Operators, Density Matrix Formalism, Quantum Algorithms (Shor, Grover, Quantum Walks), Qiskit, Cirq.</w:t>
        <w:br/>
      </w:r>
      <w:r>
        <w:t>• Machine Learning &amp; AI: Reinforcement Learning (PPO, GRPO, RLVR), Transformer Architectures, Statistical Learning Theory, PyTorch, JAX, Hugging Face Transformers, NumPy, SciPy.</w:t>
        <w:br/>
      </w:r>
      <w:r>
        <w:t>• Systems Programming &amp; Infrastructure: C++ (C++20 Multithreading, Lock-free Primitives), Distributed Consensus (Raft), POSIX, Linux Kernel Internals, OpenTelemetry, Git, Docker, LaTeX.</w:t>
        <w:br/>
      </w:r>
    </w:p>
    <w:p>
      <w:pPr>
        <w:spacing w:before="160" w:after="40"/>
      </w:pPr>
      <w:r>
        <w:rPr>
          <w:b/>
          <w:color w:val="0F172A"/>
          <w:sz w:val="22"/>
        </w:rPr>
        <w:t>ACADEMIC &amp; RESEARCH REFERENCES</w:t>
      </w:r>
    </w:p>
    <w:p>
      <w:r>
        <w:t>• Yuri Shelke, Distinguished Engineer, Capital One · Systems Research Mentor &amp; Co-author (Distributed Systems &amp; Consensus) · Contact available upon request</w:t>
        <w:br/>
      </w:r>
      <w:r>
        <w:t>• Prof. Sagar Gawande, Professor &amp; Head of Department, APCOER Pune (SPPU) · Undergraduate Research Advisor (AI &amp; Machine Learning) · Contact available upon request</w:t>
        <w:br/>
      </w:r>
      <w:r>
        <w:t>• Prof. Sunil Thakare, Senior Faculty &amp; Academic Mentor, APCOER Pune (SPPU) · Mathematics &amp; Foundations Mentor · Contact available upon request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